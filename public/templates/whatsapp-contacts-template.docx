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WhatsApp Contact Import Template</w:t>
      </w:r>
    </w:p>
    <w:p>
      <w:pPr>
        <w:spacing w:after="280"/>
      </w:pPr>
      <w:r>
        <w:t>Fill one row per person. Keep the column headers unchanged, then save this Word file and upload it in Contacts.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19"/>
              </w:rPr>
              <w:t>Number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19"/>
              </w:rPr>
              <w:t>Consent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19"/>
              </w:rPr>
              <w:t>Proof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19"/>
              </w:rPr>
              <w:t>Consent Date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t xml:space="preserve"> 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  <w:jc w:val="center"/>
            </w:pPr>
            <w:r>
              <w:t xml:space="preserve"> 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t xml:space="preserve"> 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  <w:jc w:val="center"/>
            </w:pPr>
            <w:r>
              <w:t xml:space="preserve"> 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t xml:space="preserve"> 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  <w:jc w:val="center"/>
            </w:pPr>
            <w:r>
              <w:t xml:space="preserve"> 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  <w:jc w:val="center"/>
            </w:pPr>
            <w:r>
              <w:t xml:space="preserve"> 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1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  <w:jc w:val="center"/>
            </w:pPr>
            <w:r>
              <w:t xml:space="preserve"> 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7FB"/>
          </w:tcPr>
          <w:p>
            <w:pPr>
              <w:spacing w:after="0" w:before="0" w:line="264" w:lineRule="auto"/>
            </w:pPr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00"/>
        <w:ind w:left="72"/>
      </w:pPr>
      <w:r>
        <w:rPr>
          <w:b/>
        </w:rPr>
        <w:t xml:space="preserve">Title: </w:t>
      </w:r>
      <w:r>
        <w:t>Customer name or title. This helps you identify the contact during review.</w:t>
      </w:r>
    </w:p>
    <w:p>
      <w:pPr>
        <w:spacing w:after="100"/>
        <w:ind w:left="72"/>
      </w:pPr>
      <w:r>
        <w:rPr>
          <w:b/>
        </w:rPr>
        <w:t xml:space="preserve">Number: </w:t>
      </w:r>
      <w:r>
        <w:t>Full WhatsApp number with + and country code, such as +14165550123.</w:t>
      </w:r>
    </w:p>
    <w:p>
      <w:pPr>
        <w:spacing w:after="100"/>
        <w:ind w:left="72"/>
      </w:pPr>
      <w:r>
        <w:rPr>
          <w:b/>
        </w:rPr>
        <w:t xml:space="preserve">Consent: </w:t>
      </w:r>
      <w:r>
        <w:t>Enter Yes, No, or leave blank. No suppresses marketing for that number.</w:t>
      </w:r>
    </w:p>
    <w:p>
      <w:pPr>
        <w:spacing w:after="100"/>
        <w:ind w:left="72"/>
      </w:pPr>
      <w:r>
        <w:rPr>
          <w:b/>
        </w:rPr>
        <w:t xml:space="preserve">Proof: </w:t>
      </w:r>
      <w:r>
        <w:t>For each Yes, enter that person's proof reference, such as a form response ID.</w:t>
      </w:r>
    </w:p>
    <w:p>
      <w:pPr>
        <w:spacing w:after="100"/>
        <w:ind w:left="72"/>
      </w:pPr>
      <w:r>
        <w:rPr>
          <w:b/>
        </w:rPr>
        <w:t xml:space="preserve">Consent Date: </w:t>
      </w:r>
      <w:r>
        <w:t>For each Yes, use YYYY-MM-DD. If you know the exact time, use an ISO 8601 time with a timezone, such as 2026-10-01T14:30:00-04:00.</w:t>
      </w:r>
    </w:p>
    <w:p>
      <w:pPr>
        <w:spacing w:before="160"/>
      </w:pPr>
      <w:r>
        <w:rPr>
          <w:b/>
        </w:rPr>
        <w:t xml:space="preserve">After upload: </w:t>
      </w:r>
      <w:r>
        <w:t>Review the Yes claims and enter the exact WhatsApp marketing notice people agreed to. Uploading this file does not send messages.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4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WhatsApp Contact Import Template</dc:title>
  <dc:subject>Contact table for The Oven Fresh dashboard</dc:subject>
  <dc:creator>The Oven Fresh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